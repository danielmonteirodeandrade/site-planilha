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media/image1.png" ContentType="image/png"/>
  <Override PartName="/word/media/image2.png" ContentType="image/png"/>
  <Override PartName="/word/media/image3.png" ContentType="image/png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480" w:after="0"/>
        <w:rPr>
          <w:color w:val="auto"/>
        </w:rPr>
      </w:pPr>
      <w:r>
        <w:rPr>
          <w:color w:val="auto"/>
        </w:rPr>
        <w:t>REGISTRO DE EXECUÇÃO DE ATIVIDADE — PARTE 02</w:t>
      </w:r>
    </w:p>
    <w:p>
      <w:pPr>
        <w:pStyle w:val="Normal"/>
        <w:rPr/>
      </w:pPr>
      <w:r>
        <w:rPr/>
        <w:t>Dashboard Web de Fiscalização de Obras (SGF)</w:t>
        <w:br/>
      </w:r>
    </w:p>
    <w:p>
      <w:pPr>
        <w:pStyle w:val="Normal"/>
        <w:rPr/>
      </w:pPr>
      <w:r>
        <w:rPr/>
        <w:t>Mentoria: Engº Rafael Bispo — Mestre em Computação</w:t>
      </w:r>
    </w:p>
    <w:p>
      <w:pPr>
        <w:pStyle w:val="Normal"/>
        <w:rPr/>
      </w:pPr>
      <w:r>
        <w:rPr/>
        <w:t>Turma: 91539</w:t>
        <w:br/>
      </w:r>
    </w:p>
    <w:p>
      <w:pPr>
        <w:pStyle w:val="Heading2"/>
        <w:rPr>
          <w:color w:val="auto"/>
        </w:rPr>
      </w:pPr>
      <w:r>
        <w:rPr>
          <w:color w:val="auto"/>
        </w:rPr>
        <w:t>IDENTIFICAÇÃO DO ALUNO</w:t>
      </w:r>
    </w:p>
    <w:p>
      <w:pPr>
        <w:pStyle w:val="Normal"/>
        <w:rPr/>
      </w:pPr>
      <w:r>
        <w:rPr/>
        <w:t>Nome: _</w:t>
      </w:r>
      <w:r>
        <w:rPr/>
        <w:t>DANIEL MONTEIRO DE ANDRADE</w:t>
      </w:r>
      <w:r>
        <w:rPr/>
        <w:t>___________________________________________</w:t>
      </w:r>
    </w:p>
    <w:p>
      <w:pPr>
        <w:pStyle w:val="Normal"/>
        <w:rPr/>
      </w:pPr>
      <w:r>
        <w:rPr/>
        <w:t>Data: ___</w:t>
      </w:r>
      <w:r>
        <w:rPr/>
        <w:t>11</w:t>
      </w:r>
      <w:r>
        <w:rPr/>
        <w:t>_ / ___</w:t>
      </w:r>
      <w:r>
        <w:rPr/>
        <w:t>02</w:t>
      </w:r>
      <w:r>
        <w:rPr/>
        <w:t>_ / ____</w:t>
      </w:r>
      <w:r>
        <w:rPr/>
        <w:t>2026</w:t>
      </w:r>
      <w:r>
        <w:rPr/>
        <w:t>__</w:t>
        <w:br/>
      </w:r>
    </w:p>
    <w:p>
      <w:pPr>
        <w:pStyle w:val="Heading2"/>
        <w:rPr>
          <w:color w:val="auto"/>
        </w:rPr>
      </w:pPr>
      <w:r>
        <w:rPr>
          <w:color w:val="auto"/>
        </w:rPr>
        <w:t>OBJETIVO DA ATIVIDADE</w:t>
      </w:r>
    </w:p>
    <w:p>
      <w:pPr>
        <w:pStyle w:val="Normal"/>
        <w:rPr/>
      </w:pPr>
      <w:r>
        <w:rPr/>
        <w:t>Construir uma interface Web simples para visualização dos dados da planilha BASE_ITENS, aplicando conceitos de HTML publicação em ambiente web por meio do GitHub Pages.</w:t>
        <w:br/>
        <w:t>Esta etapa representa a evolução da análise de dados de obra para um protótipo funcional de dashboard de fiscalização.</w:t>
      </w:r>
    </w:p>
    <w:p>
      <w:pPr>
        <w:pStyle w:val="Heading2"/>
        <w:rPr>
          <w:color w:val="auto"/>
        </w:rPr>
      </w:pPr>
      <w:r>
        <w:rPr>
          <w:color w:val="auto"/>
        </w:rPr>
        <w:t>EXECUÇÃO DA ATIVIDADE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Quantidade de itens existentes no Código  HTML: </w:t>
      </w:r>
      <w:r>
        <w:rPr/>
        <w:t>8 linhas de c</w:t>
      </w:r>
      <w:r>
        <w:rPr/>
        <w:t>ódigo</w:t>
      </w:r>
    </w:p>
    <w:p>
      <w:pPr>
        <w:pStyle w:val="Normal"/>
        <w:rPr/>
      </w:pPr>
      <w:r>
        <w:rPr/>
        <w:t>Link do repositório GitHub:</w:t>
      </w:r>
    </w:p>
    <w:p>
      <w:pPr>
        <w:pStyle w:val="Normal"/>
        <w:rPr/>
      </w:pPr>
      <w:hyperlink r:id="rId2">
        <w:r>
          <w:rPr>
            <w:rStyle w:val="Hyperlink"/>
          </w:rPr>
          <w:t>danielmonteirodeandrade/site-planilha</w:t>
        </w:r>
      </w:hyperlink>
      <w:r>
        <w:rPr/>
        <w:t xml:space="preserve"> </w:t>
      </w:r>
    </w:p>
    <w:p>
      <w:pPr>
        <w:pStyle w:val="Normal"/>
        <w:rPr/>
      </w:pPr>
      <w:r>
        <w:rPr/>
        <w:t>Link do Dashboard publicado (GitHub Pages):</w:t>
      </w:r>
    </w:p>
    <w:p>
      <w:pPr>
        <w:pStyle w:val="Normal"/>
        <w:rPr/>
      </w:pPr>
      <w:hyperlink r:id="rId3">
        <w:r>
          <w:rPr>
            <w:rStyle w:val="Hyperlink"/>
          </w:rPr>
          <w:t>danielmonteirodeandrade.github.io/site-planilha/</w:t>
        </w:r>
      </w:hyperlink>
      <w:r>
        <w:rPr/>
        <w:t xml:space="preserve"> </w:t>
        <w:br/>
      </w:r>
    </w:p>
    <w:p>
      <w:pPr>
        <w:pStyle w:val="Heading2"/>
        <w:rPr>
          <w:color w:val="auto"/>
        </w:rPr>
      </w:pPr>
      <w:r>
        <w:rPr>
          <w:color w:val="auto"/>
        </w:rPr>
        <w:t>EVIDÊNCIAS (OBRIGATÓRIO)</w:t>
      </w:r>
    </w:p>
    <w:p>
      <w:pPr>
        <w:pStyle w:val="Normal"/>
        <w:rPr/>
      </w:pPr>
      <w:r>
        <w:rPr/>
        <w:t>Inserir abaixo:</w:t>
      </w:r>
    </w:p>
    <w:p>
      <w:pPr>
        <w:pStyle w:val="ListParagraph"/>
        <w:numPr>
          <w:ilvl w:val="0"/>
          <w:numId w:val="7"/>
        </w:numPr>
        <w:rPr/>
      </w:pPr>
      <w:r>
        <w:rPr/>
        <w:t>Pesquse sobre cada item html</w:t>
        <w:br/>
        <w:t>- Print da página HTML funcionando no navegador</w:t>
      </w:r>
    </w:p>
    <w:p>
      <w:pPr>
        <w:pStyle w:val="ListParagraph"/>
        <w:numPr>
          <w:ilvl w:val="0"/>
          <w:numId w:val="0"/>
        </w:numPr>
        <w:ind w:hanging="0" w:start="720"/>
        <w:rPr/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57800" cy="2703195"/>
            <wp:effectExtent l="0" t="0" r="0" b="0"/>
            <wp:wrapSquare wrapText="largest"/>
            <wp:docPr id="1" name="Figur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a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27031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br/>
        <w:t>- Print do repositório no GitHub</w:t>
      </w:r>
    </w:p>
    <w:p>
      <w:pPr>
        <w:pStyle w:val="ListParagraph"/>
        <w:numPr>
          <w:ilvl w:val="0"/>
          <w:numId w:val="0"/>
        </w:numPr>
        <w:ind w:hanging="0" w:start="720"/>
        <w:rPr/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57800" cy="2628900"/>
            <wp:effectExtent l="0" t="0" r="0" b="0"/>
            <wp:wrapSquare wrapText="largest"/>
            <wp:docPr id="2" name="Figura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ura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2628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br/>
        <w:t>- Print do arquivo index.html</w:t>
        <w:br/>
      </w:r>
    </w:p>
    <w:p>
      <w:pPr>
        <w:pStyle w:val="ListParagraph"/>
        <w:numPr>
          <w:ilvl w:val="0"/>
          <w:numId w:val="7"/>
        </w:numPr>
        <w:rPr/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57800" cy="2701925"/>
            <wp:effectExtent l="0" t="0" r="0" b="0"/>
            <wp:wrapSquare wrapText="largest"/>
            <wp:docPr id="3" name="Figura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gura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2701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br/>
        <w:t>(cole as imagens abaixo)</w:t>
      </w:r>
    </w:p>
    <w:p>
      <w:pPr>
        <w:pStyle w:val="Heading2"/>
        <w:rPr>
          <w:color w:val="auto"/>
        </w:rPr>
      </w:pPr>
      <w:r>
        <w:rPr>
          <w:color w:val="auto"/>
        </w:rPr>
        <w:t>REFLEXÃO DO ALUNO</w:t>
      </w:r>
    </w:p>
    <w:p>
      <w:pPr>
        <w:pStyle w:val="Normal"/>
        <w:rPr/>
      </w:pPr>
      <w:r>
        <w:rPr/>
        <w:t>Maior dificuldade encontrada:</w:t>
      </w:r>
    </w:p>
    <w:p>
      <w:pPr>
        <w:pStyle w:val="Normal"/>
        <w:rPr/>
      </w:pPr>
      <w:r>
        <w:rPr/>
        <w:t>publicação do site</w:t>
      </w:r>
    </w:p>
    <w:p>
      <w:pPr>
        <w:pStyle w:val="Normal"/>
        <w:rPr/>
      </w:pPr>
      <w:r>
        <w:rPr/>
        <w:t>O que você aprendeu nesta atividade:</w:t>
      </w:r>
    </w:p>
    <w:p>
      <w:pPr>
        <w:pStyle w:val="Normal"/>
        <w:rPr/>
      </w:pPr>
      <w:r>
        <w:rPr/>
        <w:t>publicação de sites</w:t>
      </w:r>
    </w:p>
    <w:p>
      <w:pPr>
        <w:pStyle w:val="Heading2"/>
        <w:rPr>
          <w:color w:val="auto"/>
        </w:rPr>
      </w:pPr>
      <w:r>
        <w:rPr>
          <w:color w:val="auto"/>
        </w:rPr>
        <w:t>DECLARAÇÃO</w:t>
      </w:r>
    </w:p>
    <w:p>
      <w:pPr>
        <w:pStyle w:val="Normal"/>
        <w:rPr/>
      </w:pPr>
      <w:r>
        <w:rPr/>
        <w:t>Declaro que esta atividade foi realizada individualmente e representa minha própria execução prática.</w:t>
        <w:br/>
      </w:r>
    </w:p>
    <w:p>
      <w:pPr>
        <w:pStyle w:val="Normal"/>
        <w:rPr/>
      </w:pPr>
      <w:r>
        <w:rPr/>
        <w:t>Assinatura do aluno:</w:t>
      </w:r>
    </w:p>
    <w:p>
      <w:pPr>
        <w:pStyle w:val="Normal"/>
        <w:rPr/>
      </w:pPr>
      <w:r>
        <w:rPr/>
        <w:t>Daniel Monteiro de Andrade</w:t>
      </w:r>
      <w:r>
        <w:rPr/>
        <w:br/>
      </w:r>
    </w:p>
    <w:p>
      <w:pPr>
        <w:pStyle w:val="Normal"/>
        <w:rPr/>
      </w:pPr>
      <w:r>
        <w:rPr/>
        <w:t>Mentoria e orientação técnica: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>Engº Rafael Bispo — Mestre em Computação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Ttulo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Ttulo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Ttulo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abealhoChar" w:customStyle="1">
    <w:name w:val="Cabeçalho Char"/>
    <w:basedOn w:val="DefaultParagraphFont"/>
    <w:uiPriority w:val="99"/>
    <w:qFormat/>
    <w:rsid w:val="00e618bf"/>
    <w:rPr/>
  </w:style>
  <w:style w:type="character" w:styleId="RodapChar" w:customStyle="1">
    <w:name w:val="Rodapé Char"/>
    <w:basedOn w:val="DefaultParagraphFont"/>
    <w:uiPriority w:val="99"/>
    <w:qFormat/>
    <w:rsid w:val="00e618bf"/>
    <w:rPr/>
  </w:style>
  <w:style w:type="character" w:styleId="Ttulo1Char" w:customStyle="1">
    <w:name w:val="Título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Ttulo2Char" w:customStyle="1">
    <w:name w:val="Título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Ttulo3Char" w:customStyle="1">
    <w:name w:val="Título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tuloChar" w:customStyle="1">
    <w:name w:val="Título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tuloChar" w:customStyle="1">
    <w:name w:val="Subtítulo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CorpodetextoChar" w:customStyle="1">
    <w:name w:val="Corpo de texto Char"/>
    <w:basedOn w:val="DefaultParagraphFont"/>
    <w:uiPriority w:val="99"/>
    <w:qFormat/>
    <w:rsid w:val="00aa1d8d"/>
    <w:rPr/>
  </w:style>
  <w:style w:type="character" w:styleId="Corpodetexto2Char" w:customStyle="1">
    <w:name w:val="Corpo de texto 2 Char"/>
    <w:basedOn w:val="DefaultParagraphFont"/>
    <w:link w:val="BodyText2"/>
    <w:uiPriority w:val="99"/>
    <w:qFormat/>
    <w:rsid w:val="00aa1d8d"/>
    <w:rPr/>
  </w:style>
  <w:style w:type="character" w:styleId="Corpodetexto3Char" w:customStyle="1">
    <w:name w:val="Corpo de texto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TextodemacroChar" w:customStyle="1">
    <w:name w:val="Texto de macro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CitaoChar" w:customStyle="1">
    <w:name w:val="Citação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Ttulo4Char" w:customStyle="1">
    <w:name w:val="Título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Ttulo5Char" w:customStyle="1">
    <w:name w:val="Título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Ttulo6Char" w:customStyle="1">
    <w:name w:val="Título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Ttulo7Char" w:customStyle="1">
    <w:name w:val="Título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Ttulo8Char" w:customStyle="1">
    <w:name w:val="Título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Ttulo9Char" w:customStyle="1">
    <w:name w:val="Título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CitaoIntensaChar" w:customStyle="1">
    <w:name w:val="Citação Intensa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Lucida Sans"/>
      <w:sz w:val="28"/>
      <w:szCs w:val="28"/>
    </w:rPr>
  </w:style>
  <w:style w:type="paragraph" w:styleId="BodyText">
    <w:name w:val="Body Text"/>
    <w:basedOn w:val="Normal"/>
    <w:link w:val="Corpodetexto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link w:val="Cabealho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Rodap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tulo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Corpodetexto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Corpodetexto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Textodemacro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Citao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Semlista" w:default="1">
    <w:name w:val="Sem lista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danielmonteirodeandrade/site-planilha" TargetMode="External"/><Relationship Id="rId3" Type="http://schemas.openxmlformats.org/officeDocument/2006/relationships/hyperlink" Target="https://danielmonteirodeandrade.github.io/site-planilha/" TargetMode="Externa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880</TotalTime>
  <Application>LibreOffice/25.8.3.2$Windows_X86_64 LibreOffice_project/8ca8d55c161d602844f5428fa4b58097424e324e</Application>
  <AppVersion>15.0000</AppVersion>
  <Pages>3</Pages>
  <Words>195</Words>
  <Characters>1219</Characters>
  <CharactersWithSpaces>1394</CharactersWithSpaces>
  <Paragraphs>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pt-BR</dc:language>
  <cp:lastModifiedBy/>
  <dcterms:modified xsi:type="dcterms:W3CDTF">2026-02-11T17:28:37Z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